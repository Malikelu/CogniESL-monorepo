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Arial" w:hAnsi="Arial" w:cs="Arial" w:eastAsia="Arial"/>
          <w:sz w:val="48"/>
        </w:rPr>
        <w:t>Present Simple Worksheet</w:t>
      </w:r>
    </w:p>
    <w:p>
      <w:pPr>
        <w:spacing w:before="0" w:after="0" w:line="240" w:lineRule="auto"/>
      </w:pPr>
      <w:r>
        <w:rPr>
          <w:rFonts w:ascii="Arial" w:hAnsi="Arial" w:cs="Arial" w:eastAsia="Arial"/>
          <w:sz w:val="36"/>
        </w:rPr>
        <w:t>Level: Adult Learners | L1: Portuguese | Age: Adults</w:t>
      </w:r>
    </w:p>
    <w:p>
      <w:pPr>
        <w:spacing w:before="0" w:after="0" w:line="240" w:lineRule="auto"/>
      </w:pPr>
      <w:r>
        <w:rPr>
          <w:rFonts w:ascii="Arial" w:hAnsi="Arial" w:cs="Arial" w:eastAsia="Arial"/>
          <w:sz w:val="36"/>
        </w:rPr>
        <w:t>Section A: Controlled Practice</w:t>
      </w:r>
    </w:p>
    <w:p>
      <w:pPr>
        <w:spacing w:before="0" w:after="0" w:line="240" w:lineRule="auto"/>
      </w:pPr>
      <w:r>
        <w:rPr>
          <w:rFonts w:ascii="Arial" w:hAnsi="Arial" w:cs="Arial" w:eastAsia="Arial"/>
        </w:rPr>
        <w:t>1. Fill in the Blanks</w:t>
      </w:r>
    </w:p>
    <w:p>
      <w:pPr>
        <w:spacing w:before="0" w:after="0" w:line="240" w:lineRule="auto"/>
      </w:pPr>
      <w:r>
        <w:rPr>
          <w:rFonts w:ascii="Arial" w:hAnsi="Arial" w:cs="Arial" w:eastAsia="Arial"/>
        </w:rPr>
        <w:t>I ___ (to go) to the gym every day.</w:t>
      </w:r>
    </w:p>
    <w:p>
      <w:pPr>
        <w:spacing w:before="0" w:after="0" w:line="240" w:lineRule="auto"/>
      </w:pPr>
      <w:r>
        <w:rPr>
          <w:rFonts w:ascii="Arial" w:hAnsi="Arial" w:cs="Arial" w:eastAsia="Arial"/>
        </w:rPr>
        <w:t>She ___ (to read) books in the evening.</w:t>
      </w:r>
    </w:p>
    <w:p>
      <w:pPr>
        <w:spacing w:before="0" w:after="0" w:line="240" w:lineRule="auto"/>
      </w:pPr>
      <w:r>
        <w:rPr>
          <w:rFonts w:ascii="Arial" w:hAnsi="Arial" w:cs="Arial" w:eastAsia="Arial"/>
        </w:rPr>
        <w:t>They ___ (to work) from 9 AM to 5 PM.</w:t>
      </w:r>
    </w:p>
    <w:p>
      <w:pPr>
        <w:spacing w:before="0" w:after="0" w:line="240" w:lineRule="auto"/>
      </w:pPr>
      <w:r>
        <w:rPr>
          <w:rFonts w:ascii="Arial" w:hAnsi="Arial" w:cs="Arial" w:eastAsia="Arial"/>
        </w:rPr>
        <w:t>He ___ (to play) soccer on weekends.</w:t>
      </w:r>
    </w:p>
    <w:p>
      <w:pPr>
        <w:spacing w:before="0" w:after="0" w:line="240" w:lineRule="auto"/>
      </w:pPr>
      <w:r>
        <w:rPr>
          <w:rFonts w:ascii="Arial" w:hAnsi="Arial" w:cs="Arial" w:eastAsia="Arial"/>
        </w:rPr>
        <w:t>2. Negative Transformation</w:t>
      </w:r>
    </w:p>
    <w:p>
      <w:pPr>
        <w:spacing w:before="0" w:after="0" w:line="240" w:lineRule="auto"/>
      </w:pPr>
      <w:r>
        <w:rPr>
          <w:rFonts w:ascii="Arial" w:hAnsi="Arial" w:cs="Arial" w:eastAsia="Arial"/>
        </w:rPr>
        <w:t>Rewrite the following sentences in the negative form:</w:t>
      </w:r>
    </w:p>
    <w:p>
      <w:pPr>
        <w:spacing w:before="0" w:after="0" w:line="240" w:lineRule="auto"/>
      </w:pPr>
      <w:r>
        <w:rPr>
          <w:rFonts w:ascii="Arial" w:hAnsi="Arial" w:cs="Arial" w:eastAsia="Arial"/>
        </w:rPr>
        <w:t>I eat breakfast at 7 AM.</w:t>
      </w:r>
    </w:p>
    <w:p>
      <w:pPr>
        <w:spacing w:before="0" w:after="0" w:line="240" w:lineRule="auto"/>
      </w:pPr>
      <w:r>
        <w:rPr>
          <w:rFonts w:ascii="Arial" w:hAnsi="Arial" w:cs="Arial" w:eastAsia="Arial"/>
        </w:rPr>
        <w:t>She likes coffee.</w:t>
      </w:r>
    </w:p>
    <w:p>
      <w:pPr>
        <w:spacing w:before="0" w:after="0" w:line="240" w:lineRule="auto"/>
      </w:pPr>
      <w:r>
        <w:rPr>
          <w:rFonts w:ascii="Arial" w:hAnsi="Arial" w:cs="Arial" w:eastAsia="Arial"/>
        </w:rPr>
        <w:t>They travel often.</w:t>
      </w:r>
    </w:p>
    <w:p>
      <w:pPr>
        <w:spacing w:before="0" w:after="0" w:line="240" w:lineRule="auto"/>
      </w:pPr>
      <w:r>
        <w:rPr>
          <w:rFonts w:ascii="Arial" w:hAnsi="Arial" w:cs="Arial" w:eastAsia="Arial"/>
        </w:rPr>
        <w:t>He watches TV every night.</w:t>
      </w:r>
    </w:p>
    <w:p>
      <w:pPr>
        <w:spacing w:before="0" w:after="0" w:line="240" w:lineRule="auto"/>
      </w:pPr>
      <w:r>
        <w:rPr>
          <w:rFonts w:ascii="Arial" w:hAnsi="Arial" w:cs="Arial" w:eastAsia="Arial"/>
        </w:rPr>
        <w:t>3. Question Formation</w:t>
      </w:r>
    </w:p>
    <w:p>
      <w:pPr>
        <w:spacing w:before="0" w:after="0" w:line="240" w:lineRule="auto"/>
      </w:pPr>
      <w:r>
        <w:rPr>
          <w:rFonts w:ascii="Arial" w:hAnsi="Arial" w:cs="Arial" w:eastAsia="Arial"/>
        </w:rPr>
        <w:t>Formulate questions based on the statements:</w:t>
      </w:r>
    </w:p>
    <w:p>
      <w:pPr>
        <w:spacing w:before="0" w:after="0" w:line="240" w:lineRule="auto"/>
      </w:pPr>
      <w:r>
        <w:rPr>
          <w:rFonts w:ascii="Arial" w:hAnsi="Arial" w:cs="Arial" w:eastAsia="Arial"/>
        </w:rPr>
        <w:t>They cook dinner together.</w:t>
      </w:r>
    </w:p>
    <w:p>
      <w:pPr>
        <w:spacing w:before="0" w:after="0" w:line="240" w:lineRule="auto"/>
      </w:pPr>
      <w:r>
        <w:rPr>
          <w:rFonts w:ascii="Arial" w:hAnsi="Arial" w:cs="Arial" w:eastAsia="Arial"/>
        </w:rPr>
        <w:t>She plays the piano.</w:t>
      </w:r>
    </w:p>
    <w:p>
      <w:pPr>
        <w:spacing w:before="0" w:after="0" w:line="240" w:lineRule="auto"/>
      </w:pPr>
      <w:r>
        <w:rPr>
          <w:rFonts w:ascii="Arial" w:hAnsi="Arial" w:cs="Arial" w:eastAsia="Arial"/>
        </w:rPr>
        <w:t>You work at a bank.</w:t>
      </w:r>
    </w:p>
    <w:p>
      <w:pPr>
        <w:spacing w:before="0" w:after="0" w:line="240" w:lineRule="auto"/>
      </w:pPr>
      <w:r>
        <w:rPr>
          <w:rFonts w:ascii="Arial" w:hAnsi="Arial" w:cs="Arial" w:eastAsia="Arial"/>
        </w:rPr>
        <w:t>He studies English.</w:t>
      </w:r>
    </w:p>
    <w:p>
      <w:pPr>
        <w:spacing w:before="0" w:after="0" w:line="240" w:lineRule="auto"/>
      </w:pPr>
      <w:r>
        <w:rPr>
          <w:rFonts w:ascii="Arial" w:hAnsi="Arial" w:cs="Arial" w:eastAsia="Arial"/>
          <w:sz w:val="36"/>
        </w:rPr>
        <w:t>Section B: Short Paragraph on Daily Routines</w:t>
      </w:r>
    </w:p>
    <w:p>
      <w:pPr>
        <w:spacing w:before="0" w:after="0" w:line="240" w:lineRule="auto"/>
      </w:pPr>
      <w:r>
        <w:rPr>
          <w:rFonts w:ascii="Arial" w:hAnsi="Arial" w:cs="Arial" w:eastAsia="Arial"/>
        </w:rPr>
        <w:t>Write a short paragraph about your daily routine using the present simple tense. Include at least four activities.</w:t>
      </w:r>
    </w:p>
    <w:p>
      <w:pPr>
        <w:spacing w:before="0" w:after="0" w:line="240" w:lineRule="auto"/>
      </w:pPr>
      <w:r>
        <w:rPr>
          <w:rFonts w:ascii="Arial" w:hAnsi="Arial" w:cs="Arial" w:eastAsia="Arial"/>
          <w:sz w:val="36"/>
        </w:rPr>
        <w:t>Answer Key</w:t>
      </w:r>
    </w:p>
    <w:p>
      <w:pPr>
        <w:spacing w:before="0" w:after="0" w:line="240" w:lineRule="auto"/>
      </w:pPr>
      <w:r>
        <w:rPr>
          <w:rFonts w:ascii="Arial" w:hAnsi="Arial" w:cs="Arial" w:eastAsia="Arial"/>
        </w:rPr>
        <w:t>1. Fill in the Blanks</w:t>
      </w:r>
    </w:p>
    <w:p>
      <w:pPr>
        <w:spacing w:before="0" w:after="0" w:line="240" w:lineRule="auto"/>
      </w:pPr>
      <w:r>
        <w:rPr>
          <w:rFonts w:ascii="Arial" w:hAnsi="Arial" w:cs="Arial" w:eastAsia="Arial"/>
        </w:rPr>
        <w:t>I go to the gym every day.</w:t>
      </w:r>
    </w:p>
    <w:p>
      <w:pPr>
        <w:spacing w:before="0" w:after="0" w:line="240" w:lineRule="auto"/>
      </w:pPr>
      <w:r>
        <w:rPr>
          <w:rFonts w:ascii="Arial" w:hAnsi="Arial" w:cs="Arial" w:eastAsia="Arial"/>
        </w:rPr>
        <w:t>She reads books in the evening.</w:t>
      </w:r>
    </w:p>
    <w:p>
      <w:pPr>
        <w:spacing w:before="0" w:after="0" w:line="240" w:lineRule="auto"/>
      </w:pPr>
      <w:r>
        <w:rPr>
          <w:rFonts w:ascii="Arial" w:hAnsi="Arial" w:cs="Arial" w:eastAsia="Arial"/>
        </w:rPr>
        <w:t>They work from 9 AM to 5 PM.</w:t>
      </w:r>
    </w:p>
    <w:p>
      <w:pPr>
        <w:spacing w:before="0" w:after="0" w:line="240" w:lineRule="auto"/>
      </w:pPr>
      <w:r>
        <w:rPr>
          <w:rFonts w:ascii="Arial" w:hAnsi="Arial" w:cs="Arial" w:eastAsia="Arial"/>
        </w:rPr>
        <w:t>He plays soccer on weekends.</w:t>
      </w:r>
    </w:p>
    <w:p>
      <w:pPr>
        <w:spacing w:before="0" w:after="0" w:line="240" w:lineRule="auto"/>
      </w:pPr>
      <w:r>
        <w:rPr>
          <w:rFonts w:ascii="Arial" w:hAnsi="Arial" w:cs="Arial" w:eastAsia="Arial"/>
        </w:rPr>
        <w:t>2. Negative Transformation</w:t>
      </w:r>
    </w:p>
    <w:p>
      <w:pPr>
        <w:spacing w:before="0" w:after="0" w:line="240" w:lineRule="auto"/>
      </w:pPr>
      <w:r>
        <w:rPr>
          <w:rFonts w:ascii="Arial" w:hAnsi="Arial" w:cs="Arial" w:eastAsia="Arial"/>
        </w:rPr>
        <w:t>I do not eat breakfast at 7 AM.</w:t>
      </w:r>
    </w:p>
    <w:p>
      <w:pPr>
        <w:spacing w:before="0" w:after="0" w:line="240" w:lineRule="auto"/>
      </w:pPr>
      <w:r>
        <w:rPr>
          <w:rFonts w:ascii="Arial" w:hAnsi="Arial" w:cs="Arial" w:eastAsia="Arial"/>
        </w:rPr>
        <w:t>She does not like coffee.</w:t>
      </w:r>
    </w:p>
    <w:p>
      <w:pPr>
        <w:spacing w:before="0" w:after="0" w:line="240" w:lineRule="auto"/>
      </w:pPr>
      <w:r>
        <w:rPr>
          <w:rFonts w:ascii="Arial" w:hAnsi="Arial" w:cs="Arial" w:eastAsia="Arial"/>
        </w:rPr>
        <w:t>They do not travel often.</w:t>
      </w:r>
    </w:p>
    <w:p>
      <w:pPr>
        <w:spacing w:before="0" w:after="0" w:line="240" w:lineRule="auto"/>
      </w:pPr>
      <w:r>
        <w:rPr>
          <w:rFonts w:ascii="Arial" w:hAnsi="Arial" w:cs="Arial" w:eastAsia="Arial"/>
        </w:rPr>
        <w:t>He does not watch TV every night.</w:t>
      </w:r>
    </w:p>
    <w:p>
      <w:pPr>
        <w:spacing w:before="0" w:after="0" w:line="240" w:lineRule="auto"/>
      </w:pPr>
      <w:r>
        <w:rPr>
          <w:rFonts w:ascii="Arial" w:hAnsi="Arial" w:cs="Arial" w:eastAsia="Arial"/>
        </w:rPr>
        <w:t>3. Question Formation</w:t>
      </w:r>
    </w:p>
    <w:p>
      <w:pPr>
        <w:spacing w:before="0" w:after="0" w:line="240" w:lineRule="auto"/>
      </w:pPr>
      <w:r>
        <w:rPr>
          <w:rFonts w:ascii="Arial" w:hAnsi="Arial" w:cs="Arial" w:eastAsia="Arial"/>
        </w:rPr>
        <w:t>Do they cook dinner together?</w:t>
      </w:r>
    </w:p>
    <w:p>
      <w:pPr>
        <w:spacing w:before="0" w:after="0" w:line="240" w:lineRule="auto"/>
      </w:pPr>
      <w:r>
        <w:rPr>
          <w:rFonts w:ascii="Arial" w:hAnsi="Arial" w:cs="Arial" w:eastAsia="Arial"/>
        </w:rPr>
        <w:t>Does she play the piano?</w:t>
      </w:r>
    </w:p>
    <w:p>
      <w:pPr>
        <w:spacing w:before="0" w:after="0" w:line="240" w:lineRule="auto"/>
      </w:pPr>
      <w:r>
        <w:rPr>
          <w:rFonts w:ascii="Arial" w:hAnsi="Arial" w:cs="Arial" w:eastAsia="Arial"/>
        </w:rPr>
        <w:t>Do you work at a bank?</w:t>
      </w:r>
    </w:p>
    <w:p>
      <w:pPr>
        <w:spacing w:before="0" w:after="0" w:line="240" w:lineRule="auto"/>
      </w:pPr>
      <w:r>
        <w:rPr>
          <w:rFonts w:ascii="Arial" w:hAnsi="Arial" w:cs="Arial" w:eastAsia="Arial"/>
        </w:rPr>
        <w:t>Does he study English?</w:t>
      </w:r>
    </w:p>
    <w:sectPr w:rsidR="00FC693F" w:rsidRPr="0006063C" w:rsidSect="00034616">
      <w:pgSz w:w="11906" w:h="16838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